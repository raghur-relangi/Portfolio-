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6"/>
        </w:rPr>
        <w:t>RAGHU RAMA NARASIMHA RELANGI</w:t>
      </w:r>
    </w:p>
    <w:p>
      <w:pPr>
        <w:spacing w:after="20"/>
        <w:jc w:val="center"/>
      </w:pPr>
      <w:r>
        <w:rPr>
          <w:sz w:val="20"/>
        </w:rPr>
        <w:t>Software Developer | B.Tech CSE Student</w:t>
      </w:r>
    </w:p>
    <w:p>
      <w:pPr>
        <w:spacing w:after="60"/>
        <w:jc w:val="center"/>
      </w:pPr>
      <w:r>
        <w:rPr>
          <w:sz w:val="16"/>
        </w:rPr>
        <w:t>Gokavaram, Andhra Pradesh, India • raghuramanarasimharelangi102@gmail.com • linkedin.com/in/raghu-rama-narasimha-relangi-b81b35392 • github.com/raghur-relangi • raghu-rama-narasimha-azure-46mrh9g0yw.vercel.app</w:t>
      </w:r>
    </w:p>
    <w:p>
      <w:pPr>
        <w:spacing w:before="60" w:after="40"/>
        <w:pBdr>
          <w:bottom w:val="single" w:sz="6" w:space="1" w:color="000000"/>
        </w:pBdr>
      </w:pPr>
      <w:r>
        <w:rPr>
          <w:b/>
          <w:sz w:val="19"/>
        </w:rPr>
        <w:t>PROFESSIONAL SUMMARY</w:t>
      </w:r>
    </w:p>
    <w:p>
      <w:pPr>
        <w:spacing w:after="20"/>
      </w:pPr>
      <w:r>
        <w:t>Computer Science engineering student and software development trainee with hands-on experience building responsive web applications, real-time systems, and practical full-stack projects. Skilled in Python, Django, Flask, JavaScript, HTML, CSS, Bootstrap, jQuery, PHP, MySQL, Git and GitHub, with growing interest in AI and computer vision. Seeking software development, web development, or full-stack internship opportunities.</w:t>
      </w:r>
    </w:p>
    <w:p>
      <w:pPr>
        <w:spacing w:before="60" w:after="40"/>
        <w:pBdr>
          <w:bottom w:val="single" w:sz="6" w:space="1" w:color="000000"/>
        </w:pBdr>
      </w:pPr>
      <w:r>
        <w:rPr>
          <w:b/>
          <w:sz w:val="19"/>
        </w:rPr>
        <w:t>TECHNICAL SKILLS</w:t>
      </w:r>
    </w:p>
    <w:p>
      <w:pPr>
        <w:spacing w:after="20"/>
      </w:pPr>
      <w:r>
        <w:t>Languages: Python, JavaScript, Java, PHP, HTML5, CSS3</w:t>
      </w:r>
    </w:p>
    <w:p>
      <w:pPr>
        <w:spacing w:after="20"/>
      </w:pPr>
      <w:r>
        <w:t>Web / Frameworks: Django, Flask, Bootstrap, jQuery</w:t>
      </w:r>
    </w:p>
    <w:p>
      <w:pPr>
        <w:spacing w:after="20"/>
      </w:pPr>
      <w:r>
        <w:t>Databases: MySQL, SQL</w:t>
      </w:r>
    </w:p>
    <w:p>
      <w:pPr>
        <w:spacing w:after="20"/>
      </w:pPr>
      <w:r>
        <w:t>Libraries / Technologies: OpenCV, Chart.js, REST APIs, Computer Vision</w:t>
      </w:r>
    </w:p>
    <w:p>
      <w:pPr>
        <w:spacing w:after="20"/>
      </w:pPr>
      <w:r>
        <w:t>Tools: Git, GitHub, VS Code, MS Word, MS Excel, PowerPoint</w:t>
      </w:r>
    </w:p>
    <w:p>
      <w:pPr>
        <w:spacing w:after="20"/>
      </w:pPr>
      <w:r>
        <w:t>Core Concepts: OOP, DBMS, CRUD, Responsive Web Design, Full-Stack Development, SDLC</w:t>
      </w:r>
    </w:p>
    <w:p>
      <w:pPr>
        <w:spacing w:before="60" w:after="40"/>
        <w:pBdr>
          <w:bottom w:val="single" w:sz="6" w:space="1" w:color="000000"/>
        </w:pBdr>
      </w:pPr>
      <w:r>
        <w:rPr>
          <w:b/>
          <w:sz w:val="19"/>
        </w:rPr>
        <w:t>PROJECTS</w:t>
      </w:r>
    </w:p>
    <w:p>
      <w:pPr>
        <w:spacing w:after="0"/>
      </w:pPr>
      <w:r>
        <w:rPr>
          <w:b/>
        </w:rPr>
        <w:t>Traffic Monitoring System</w:t>
      </w:r>
      <w:r>
        <w:rPr>
          <w:i/>
        </w:rPr>
        <w:t xml:space="preserve"> | Python • OpenCV • Flask • Bootstrap • Chart.js</w:t>
      </w:r>
    </w:p>
    <w:p>
      <w:pPr>
        <w:spacing w:after="8"/>
        <w:ind w:left="216" w:hanging="173"/>
      </w:pPr>
      <w:r>
        <w:t xml:space="preserve">• </w:t>
      </w:r>
      <w:r>
        <w:t>Built a real-time traffic monitoring system that detects and counts vehicles, estimates vehicle speed, and triggers congestion alerts.</w:t>
      </w:r>
    </w:p>
    <w:p>
      <w:pPr>
        <w:spacing w:after="8"/>
        <w:ind w:left="216" w:hanging="173"/>
      </w:pPr>
      <w:r>
        <w:t xml:space="preserve">• </w:t>
      </w:r>
      <w:r>
        <w:t>Developed a live web dashboard with interactive charts and statistics, connecting computer vision processing with a responsive web interface.</w:t>
      </w:r>
    </w:p>
    <w:p>
      <w:pPr>
        <w:spacing w:after="0"/>
      </w:pPr>
      <w:r>
        <w:rPr>
          <w:b/>
        </w:rPr>
        <w:t>Hospital Management &amp; Online Appointment Booking</w:t>
      </w:r>
      <w:r>
        <w:rPr>
          <w:i/>
        </w:rPr>
        <w:t xml:space="preserve"> | HTML • CSS • Bootstrap • JavaScript • PHP • MySQL</w:t>
      </w:r>
    </w:p>
    <w:p>
      <w:pPr>
        <w:spacing w:after="8"/>
        <w:ind w:left="216" w:hanging="173"/>
      </w:pPr>
      <w:r>
        <w:t xml:space="preserve">• </w:t>
      </w:r>
      <w:r>
        <w:t>Developed a full-stack hospital website with online appointment booking and structured hospital-management information.</w:t>
      </w:r>
    </w:p>
    <w:p>
      <w:pPr>
        <w:spacing w:after="8"/>
        <w:ind w:left="216" w:hanging="173"/>
      </w:pPr>
      <w:r>
        <w:t xml:space="preserve">• </w:t>
      </w:r>
      <w:r>
        <w:t>Created responsive pages and user-focused navigation using Bootstrap, with database-backed functionality using PHP and MySQL.</w:t>
      </w:r>
    </w:p>
    <w:p>
      <w:pPr>
        <w:spacing w:after="0"/>
      </w:pPr>
      <w:r>
        <w:rPr>
          <w:b/>
        </w:rPr>
        <w:t>Personal Portfolio &amp; Blog Websites</w:t>
      </w:r>
      <w:r>
        <w:rPr>
          <w:i/>
        </w:rPr>
        <w:t xml:space="preserve"> | HTML • CSS • JavaScript • Bootstrap</w:t>
      </w:r>
    </w:p>
    <w:p>
      <w:pPr>
        <w:spacing w:after="8"/>
        <w:ind w:left="216" w:hanging="173"/>
      </w:pPr>
      <w:r>
        <w:t xml:space="preserve">• </w:t>
      </w:r>
      <w:r>
        <w:t>Built and deployed portfolio and blog websites to showcase projects, technical skills, profile information, and development work.</w:t>
      </w:r>
    </w:p>
    <w:p>
      <w:pPr>
        <w:spacing w:after="8"/>
        <w:ind w:left="216" w:hanging="173"/>
      </w:pPr>
      <w:r>
        <w:t xml:space="preserve">• </w:t>
      </w:r>
      <w:r>
        <w:t>Implemented responsive layouts and reusable front-end sections for desktop and mobile screens.</w:t>
      </w:r>
    </w:p>
    <w:p>
      <w:pPr>
        <w:spacing w:before="60" w:after="40"/>
        <w:pBdr>
          <w:bottom w:val="single" w:sz="6" w:space="1" w:color="000000"/>
        </w:pBdr>
      </w:pPr>
      <w:r>
        <w:rPr>
          <w:b/>
          <w:sz w:val="19"/>
        </w:rPr>
        <w:t>EXPERIENCE</w:t>
      </w:r>
    </w:p>
    <w:p>
      <w:pPr>
        <w:spacing w:after="20"/>
      </w:pPr>
      <w:r>
        <w:t>Software Development Trainee / Intern — ANURAG IT SOLUTIONS PVT. LTD. | Rajamahendravaram</w:t>
      </w:r>
    </w:p>
    <w:p>
      <w:pPr>
        <w:spacing w:after="20"/>
      </w:pPr>
      <w:r>
        <w:t>• Worked on web development tasks and practical software projects using front-end and back-end technologies.</w:t>
      </w:r>
    </w:p>
    <w:p>
      <w:pPr>
        <w:spacing w:after="20"/>
      </w:pPr>
      <w:r>
        <w:t>• Contributed to the development of a Hospital Management &amp; Online Appointment Booking website using full-stack web technologies and Bootstrap.</w:t>
      </w:r>
    </w:p>
    <w:p>
      <w:pPr>
        <w:spacing w:before="60" w:after="40"/>
        <w:pBdr>
          <w:bottom w:val="single" w:sz="6" w:space="1" w:color="000000"/>
        </w:pBdr>
      </w:pPr>
      <w:r>
        <w:rPr>
          <w:b/>
          <w:sz w:val="19"/>
        </w:rPr>
        <w:t>EDUCATION</w:t>
      </w:r>
    </w:p>
    <w:p>
      <w:pPr>
        <w:spacing w:after="20"/>
      </w:pPr>
      <w:r>
        <w:t>Aditya University | B.Tech — Computer Science &amp; Engineering | Expected 2029</w:t>
      </w:r>
    </w:p>
    <w:p>
      <w:pPr>
        <w:spacing w:after="20"/>
      </w:pPr>
      <w:r>
        <w:t>Aditya Polytechnic Colleges | Diploma — Computer Engineering | CGPA: 9.45 | 2023–2026</w:t>
      </w:r>
    </w:p>
    <w:p>
      <w:pPr>
        <w:spacing w:before="60" w:after="40"/>
        <w:pBdr>
          <w:bottom w:val="single" w:sz="6" w:space="1" w:color="000000"/>
        </w:pBdr>
      </w:pPr>
      <w:r>
        <w:rPr>
          <w:b/>
          <w:sz w:val="19"/>
        </w:rPr>
        <w:t>CERTIFICATION &amp; ACTIVITIES</w:t>
      </w:r>
    </w:p>
    <w:p>
      <w:pPr>
        <w:spacing w:after="20"/>
      </w:pPr>
      <w:r>
        <w:t>Certified Data Entry Operator — EduBridge Learning, Issued Jan 2026 | Credential ID: EBEON12251262434</w:t>
      </w:r>
    </w:p>
    <w:p>
      <w:pPr>
        <w:spacing w:after="20"/>
      </w:pPr>
      <w:r>
        <w:t>Participated in and led college and village cultural programs including Colours Fest, Poly Veda and Tech Fest.</w:t>
      </w:r>
    </w:p>
    <w:sectPr w:rsidR="00FC693F" w:rsidRPr="0006063C" w:rsidSect="00034616">
      <w:pgSz w:w="12240" w:h="15840"/>
      <w:pgMar w:top="504"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